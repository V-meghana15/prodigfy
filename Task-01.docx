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FB22" w14:textId="77777777" w:rsidR="006312EE" w:rsidRDefault="00000000">
      <w:pPr>
        <w:pStyle w:val="Heading1"/>
        <w:jc w:val="center"/>
      </w:pPr>
      <w:r>
        <w:t>Data Distribution Visualization Using Python</w:t>
      </w:r>
    </w:p>
    <w:p w14:paraId="35E82576" w14:textId="77777777" w:rsidR="006312EE" w:rsidRDefault="00000000">
      <w:pPr>
        <w:pStyle w:val="Heading2"/>
      </w:pPr>
      <w:r>
        <w:t>1. Introduction</w:t>
      </w:r>
    </w:p>
    <w:p w14:paraId="25F1FF1A" w14:textId="77777777" w:rsidR="006312EE" w:rsidRDefault="00000000">
      <w:r>
        <w:t>This project focuses on visualizing the distribution of categorical and continuous variables using bar charts and histograms.</w:t>
      </w:r>
    </w:p>
    <w:p w14:paraId="4FD45D1D" w14:textId="77777777" w:rsidR="006312EE" w:rsidRDefault="00000000">
      <w:pPr>
        <w:pStyle w:val="Heading2"/>
      </w:pPr>
      <w:r>
        <w:t>2. Objectives</w:t>
      </w:r>
    </w:p>
    <w:p w14:paraId="2105051E" w14:textId="77777777" w:rsidR="006312EE" w:rsidRDefault="00000000">
      <w:r>
        <w:t>• Understand data distribution</w:t>
      </w:r>
      <w:r>
        <w:br/>
        <w:t>• Visualize categorical variables using bar charts</w:t>
      </w:r>
      <w:r>
        <w:br/>
        <w:t>• Visualize continuous variables using histograms</w:t>
      </w:r>
      <w:r>
        <w:br/>
        <w:t>• Derive meaningful insights from visual patterns</w:t>
      </w:r>
    </w:p>
    <w:p w14:paraId="58A212BC" w14:textId="77777777" w:rsidR="006312EE" w:rsidRDefault="00000000">
      <w:pPr>
        <w:pStyle w:val="Heading2"/>
      </w:pPr>
      <w:r>
        <w:t>3. Tools Used</w:t>
      </w:r>
    </w:p>
    <w:p w14:paraId="5CB59109" w14:textId="77777777" w:rsidR="006312EE" w:rsidRDefault="00000000">
      <w:r>
        <w:t>Python, Pandas, Matplotlib, Jupyter Notebook</w:t>
      </w:r>
    </w:p>
    <w:p w14:paraId="3C89DED6" w14:textId="77777777" w:rsidR="006312EE" w:rsidRDefault="00000000">
      <w:pPr>
        <w:pStyle w:val="Heading2"/>
      </w:pPr>
      <w:r>
        <w:t>4. Bar Chart Visualization</w:t>
      </w:r>
    </w:p>
    <w:p w14:paraId="1036860C" w14:textId="77777777" w:rsidR="006312EE" w:rsidRDefault="00000000">
      <w:r>
        <w:t>The following bar chart shows the distribution of Gender in the dataset.</w:t>
      </w:r>
    </w:p>
    <w:p w14:paraId="47BF5D9D" w14:textId="13773AA9" w:rsidR="00867A64" w:rsidRDefault="00000000" w:rsidP="00867A64">
      <w:r>
        <w:rPr>
          <w:noProof/>
        </w:rPr>
        <w:drawing>
          <wp:inline distT="0" distB="0" distL="0" distR="0" wp14:anchorId="05691379" wp14:editId="2B1CCE6B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8B4" w14:textId="232E715A" w:rsidR="006312EE" w:rsidRDefault="00000000">
      <w:pPr>
        <w:pStyle w:val="Heading2"/>
      </w:pPr>
      <w:r>
        <w:t>5. Histogram Visualization</w:t>
      </w:r>
    </w:p>
    <w:p w14:paraId="46E13C49" w14:textId="77777777" w:rsidR="006312EE" w:rsidRDefault="00000000">
      <w:r>
        <w:t>The following histogram shows the distribution of Age in the dataset.</w:t>
      </w:r>
    </w:p>
    <w:p w14:paraId="49D28D84" w14:textId="77777777" w:rsidR="006312EE" w:rsidRDefault="00000000">
      <w:r>
        <w:rPr>
          <w:noProof/>
        </w:rPr>
        <w:lastRenderedPageBreak/>
        <w:drawing>
          <wp:inline distT="0" distB="0" distL="0" distR="0" wp14:anchorId="0B27A0F6" wp14:editId="0A56B8CA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85B" w14:textId="77777777" w:rsidR="006312EE" w:rsidRDefault="00000000">
      <w:pPr>
        <w:pStyle w:val="Heading2"/>
      </w:pPr>
      <w:r>
        <w:t>6. Conclusion</w:t>
      </w:r>
    </w:p>
    <w:p w14:paraId="6B5DB802" w14:textId="77777777" w:rsidR="006312EE" w:rsidRDefault="00000000">
      <w:r>
        <w:t>Bar charts and histograms help in understanding categorical and numerical data distribution effectively.</w:t>
      </w:r>
    </w:p>
    <w:sectPr w:rsidR="006312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831757">
    <w:abstractNumId w:val="8"/>
  </w:num>
  <w:num w:numId="2" w16cid:durableId="1499034871">
    <w:abstractNumId w:val="6"/>
  </w:num>
  <w:num w:numId="3" w16cid:durableId="2133479319">
    <w:abstractNumId w:val="5"/>
  </w:num>
  <w:num w:numId="4" w16cid:durableId="1352342539">
    <w:abstractNumId w:val="4"/>
  </w:num>
  <w:num w:numId="5" w16cid:durableId="772628005">
    <w:abstractNumId w:val="7"/>
  </w:num>
  <w:num w:numId="6" w16cid:durableId="539130789">
    <w:abstractNumId w:val="3"/>
  </w:num>
  <w:num w:numId="7" w16cid:durableId="1103695697">
    <w:abstractNumId w:val="2"/>
  </w:num>
  <w:num w:numId="8" w16cid:durableId="930241355">
    <w:abstractNumId w:val="1"/>
  </w:num>
  <w:num w:numId="9" w16cid:durableId="23258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12EE"/>
    <w:rsid w:val="00867A64"/>
    <w:rsid w:val="00AA1D8D"/>
    <w:rsid w:val="00B47730"/>
    <w:rsid w:val="00CB0664"/>
    <w:rsid w:val="00DD00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AC427"/>
  <w14:defaultImageDpi w14:val="300"/>
  <w15:docId w15:val="{AA44896E-463F-415A-8492-83430B33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VADDEPALLY MEGHANA</cp:lastModifiedBy>
  <cp:revision>3</cp:revision>
  <dcterms:created xsi:type="dcterms:W3CDTF">2013-12-23T23:15:00Z</dcterms:created>
  <dcterms:modified xsi:type="dcterms:W3CDTF">2026-03-03T09:24:00Z</dcterms:modified>
  <cp:category/>
</cp:coreProperties>
</file>